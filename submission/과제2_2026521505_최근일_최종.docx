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DART Filing Readiness</w:t>
      </w:r>
    </w:p>
    <w:p>
      <w:r>
        <w:rPr>
          <w:b w:val="0"/>
        </w:rPr>
        <w:t>공시 전 DSD 오류 점검 웹 애플리케이션</w:t>
      </w:r>
      <w:r>
        <w:br/>
      </w:r>
      <w:r>
        <w:t>최근일 · 2026521505</w:t>
      </w:r>
    </w:p>
    <w:p>
      <w:pPr>
        <w:pStyle w:val="Heading1"/>
      </w:pPr>
      <w:r>
        <w:rPr>
          <w:b w:val="0"/>
        </w:rPr>
        <w:t>요약</w:t>
      </w:r>
    </w:p>
    <w:p>
      <w:r>
        <w:rPr>
          <w:b w:val="0"/>
        </w:rPr>
        <w:t>공시팀의 수기 DSD 점검 부담과 공시 지연 리스크를 줄이기 위해 웹 기반 체크리스트를 구현하였다. DSD 파일을 불러오면 보고서 서식에 맞는 규칙으로 오류 후보를 찾고 해당 원문을 함께 표시한다. 실제 오류 사례 28건의 1,624개 항목을 점검하였으며, 검토 결과를 CSV와 Excel로 저장할 수 있도록 구성하였다.</w:t>
      </w:r>
    </w:p>
    <w:p>
      <w:r>
        <w:rPr>
          <w:b/>
        </w:rPr>
        <w:t>웹 앱</w:t>
      </w:r>
      <w:r>
        <w:t xml:space="preserve"> </w:t>
      </w:r>
      <w:hyperlink r:id="rId10">
        <w:r>
          <w:rPr>
            <w:color w:val="000000"/>
            <w:u w:val="single"/>
          </w:rPr>
          <w:t>https://dart-filing-readiness-keunil.rmsdlf0330.chatgpt.site</w:t>
        </w:r>
      </w:hyperlink>
      <w:r>
        <w:br/>
      </w:r>
      <w:r>
        <w:rPr>
          <w:b/>
        </w:rPr>
        <w:t>GitHub</w:t>
      </w:r>
      <w:r>
        <w:t xml:space="preserve"> </w:t>
      </w:r>
      <w:hyperlink r:id="rId11">
        <w:r>
          <w:rPr>
            <w:color w:val="000000"/>
            <w:u w:val="single"/>
          </w:rPr>
          <w:t>github.com/Keunil/dart-filing-readiness</w:t>
        </w:r>
      </w:hyperlink>
    </w:p>
    <w:p>
      <w:pPr>
        <w:pStyle w:val="Heading1"/>
      </w:pPr>
      <w:r>
        <w:rPr>
          <w:b w:val="0"/>
        </w:rPr>
        <w:t>1. 문제 정의와 개발 목표</w:t>
      </w:r>
    </w:p>
    <w:p>
      <w:r>
        <w:rPr>
          <w:b w:val="0"/>
        </w:rPr>
        <w:t>공시팀은 제출 전 DSD의 오류를 체크리스트에 따라 수기로 최종 확인한다. 제출이 집중되는 시기에는 점검 업무가 과중해지며, 누락이나 반복적인 재검토가 공시 지연으로 이어질 위험이 있다.</w:t>
      </w:r>
    </w:p>
    <w:p>
      <w:r>
        <w:rPr>
          <w:b w:val="0"/>
        </w:rPr>
        <w:t>반복적으로 확인하는 항목을 먼저 점검하고 오류 위치를 원문과 연결하여, 담당자가 검토할 부분을 빠르게 찾도록 하는 데 개발 목표를 두었다.</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주요 기능</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구현 내용</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DSD 읽기</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 선택과 끌어놓기로 문서를 불러온다.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서식별 점검</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감사·연결감사·분기·반기 검토보고서에 맞는 규칙을 적용한다.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결과 탐색</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상태별 필터와 검색으로 확인할 항목을 찾는다.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원문 확인</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항목별 근거와 문서 내 해당 위치를 함께 보여 준다.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검토·내보내기</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확인 표시를 남기고 CSV 또는 Excel로 결과를 저장한다.</w:t>
            </w:r>
          </w:p>
        </w:tc>
      </w:tr>
    </w:tbl>
    <w:p>
      <w:pPr>
        <w:spacing w:after="20"/>
      </w:pPr>
    </w:p>
    <w:p>
      <w:r>
        <w:br w:type="page"/>
      </w:r>
    </w:p>
    <w:p>
      <w:pPr>
        <w:pStyle w:val="Heading1"/>
      </w:pPr>
      <w:r>
        <w:rPr>
          <w:b w:val="0"/>
        </w:rPr>
        <w:t>2. 파일 선택과 점검 시작</w:t>
      </w:r>
    </w:p>
    <w:p>
      <w:r>
        <w:rPr>
          <w:b w:val="0"/>
        </w:rPr>
        <w:t>감사인 기준을 확인한 뒤 DSD 파일을 선택하거나 화면에 끌어놓으면 점검이 시작된다.</w:t>
      </w:r>
    </w:p>
    <w:p>
      <w:pPr>
        <w:jc w:val="center"/>
      </w:pPr>
      <w:r>
        <w:drawing>
          <wp:inline xmlns:a="http://schemas.openxmlformats.org/drawingml/2006/main" xmlns:pic="http://schemas.openxmlformats.org/drawingml/2006/picture">
            <wp:extent cx="6220800" cy="4752000"/>
            <wp:docPr id="1" name="Picture 1"/>
            <wp:cNvGraphicFramePr>
              <a:graphicFrameLocks noChangeAspect="1"/>
            </wp:cNvGraphicFramePr>
            <a:graphic>
              <a:graphicData uri="http://schemas.openxmlformats.org/drawingml/2006/picture">
                <pic:pic>
                  <pic:nvPicPr>
                    <pic:cNvPr id="0" name="01-home.jpg"/>
                    <pic:cNvPicPr/>
                  </pic:nvPicPr>
                  <pic:blipFill>
                    <a:blip r:embed="rId12"/>
                    <a:stretch>
                      <a:fillRect/>
                    </a:stretch>
                  </pic:blipFill>
                  <pic:spPr>
                    <a:xfrm>
                      <a:off x="0" y="0"/>
                      <a:ext cx="6220800" cy="4752000"/>
                    </a:xfrm>
                    <a:prstGeom prst="rect"/>
                  </pic:spPr>
                </pic:pic>
              </a:graphicData>
            </a:graphic>
          </wp:inline>
        </w:drawing>
      </w:r>
    </w:p>
    <w:p>
      <w:pPr>
        <w:pStyle w:val="Caption"/>
      </w:pPr>
      <w:r>
        <w:rPr>
          <w:b w:val="0"/>
        </w:rPr>
        <w:t>그림 1. DSD 파일 선택 화면</w:t>
      </w:r>
    </w:p>
    <w:p>
      <w:pPr>
        <w:pStyle w:val="Heading2"/>
      </w:pPr>
      <w:r>
        <w:rPr>
          <w:b w:val="0"/>
        </w:rPr>
        <w:t>사용 순서</w:t>
      </w:r>
    </w:p>
    <w:p>
      <w:pPr>
        <w:pStyle w:val="ListNumber"/>
      </w:pPr>
      <w:r>
        <w:rPr>
          <w:b w:val="0"/>
        </w:rPr>
        <w:t>감사인 명칭·식별값·주소·대표자 기준을 확인한다.</w:t>
      </w:r>
    </w:p>
    <w:p>
      <w:pPr>
        <w:pStyle w:val="ListNumber"/>
      </w:pPr>
      <w:r>
        <w:rPr>
          <w:b w:val="0"/>
        </w:rPr>
        <w:t>첨부 ZIP을 풀고 점검할 DSD 파일을 선택한다.</w:t>
      </w:r>
    </w:p>
    <w:p>
      <w:pPr>
        <w:pStyle w:val="ListNumber"/>
      </w:pPr>
      <w:r>
        <w:rPr>
          <w:b w:val="0"/>
        </w:rPr>
        <w:t>결과에서 오류 후보와 확인할 항목을 찾는다.</w:t>
      </w:r>
    </w:p>
    <w:p>
      <w:pPr>
        <w:pStyle w:val="ListNumber"/>
      </w:pPr>
      <w:r>
        <w:rPr>
          <w:b w:val="0"/>
        </w:rPr>
        <w:t>원문 근거를 검토하고 결과를 내려받는다.</w:t>
      </w:r>
    </w:p>
    <w:p>
      <w:r>
        <w:br w:type="page"/>
      </w:r>
    </w:p>
    <w:p>
      <w:pPr>
        <w:pStyle w:val="Heading1"/>
      </w:pPr>
      <w:r>
        <w:rPr>
          <w:b w:val="0"/>
        </w:rPr>
        <w:t>3. 점검 결과와 검토</w:t>
      </w:r>
    </w:p>
    <w:p>
      <w:r>
        <w:rPr>
          <w:b w:val="0"/>
        </w:rPr>
        <w:t>58개 출력 항목을 상태별로 모아 보여 주고, 검색과 필터로 필요한 결과를 좁힐 수 있다.</w:t>
      </w:r>
    </w:p>
    <w:p>
      <w:pPr>
        <w:jc w:val="center"/>
      </w:pPr>
      <w:r>
        <w:drawing>
          <wp:inline xmlns:a="http://schemas.openxmlformats.org/drawingml/2006/main" xmlns:pic="http://schemas.openxmlformats.org/drawingml/2006/picture">
            <wp:extent cx="6264000" cy="3967200"/>
            <wp:docPr id="2" name="Picture 2"/>
            <wp:cNvGraphicFramePr>
              <a:graphicFrameLocks noChangeAspect="1"/>
            </wp:cNvGraphicFramePr>
            <a:graphic>
              <a:graphicData uri="http://schemas.openxmlformats.org/drawingml/2006/picture">
                <pic:pic>
                  <pic:nvPicPr>
                    <pic:cNvPr id="0" name="02-findings.jpg"/>
                    <pic:cNvPicPr/>
                  </pic:nvPicPr>
                  <pic:blipFill>
                    <a:blip r:embed="rId13"/>
                    <a:stretch>
                      <a:fillRect/>
                    </a:stretch>
                  </pic:blipFill>
                  <pic:spPr>
                    <a:xfrm>
                      <a:off x="0" y="0"/>
                      <a:ext cx="6264000" cy="3967200"/>
                    </a:xfrm>
                    <a:prstGeom prst="rect"/>
                  </pic:spPr>
                </pic:pic>
              </a:graphicData>
            </a:graphic>
          </wp:inline>
        </w:drawing>
      </w:r>
    </w:p>
    <w:p>
      <w:pPr>
        <w:pStyle w:val="Caption"/>
      </w:pPr>
      <w:r>
        <w:rPr>
          <w:b w:val="0"/>
        </w:rPr>
        <w:t>그림 2. 실제 DSD 점검 결과</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상태</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표시 의미</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오류 후보</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설정한 점검 규칙과 다른 내용이 발견된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확인 필요</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추가로 원문을 대조할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수동 확인</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담당자의 검토가 필요한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통과</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적용한 규칙에서 문제를 찾지 않은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해당 없음</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현재 문서에 적용되지 않는 항목이다.</w:t>
            </w:r>
          </w:p>
        </w:tc>
      </w:tr>
    </w:tbl>
    <w:p>
      <w:pPr>
        <w:spacing w:after="20"/>
      </w:pPr>
    </w:p>
    <w:p>
      <w:r>
        <w:rPr>
          <w:b w:val="0"/>
        </w:rPr>
        <w:t>검토한 항목에는 ‘직접 확인’을 표시할 수 있다. 결과 파일에는 항목, 판정, 원문 근거와 확인 기록이 함께 포함된다.</w:t>
      </w:r>
    </w:p>
    <w:p>
      <w:r>
        <w:br w:type="page"/>
      </w:r>
    </w:p>
    <w:p>
      <w:pPr>
        <w:pStyle w:val="Heading1"/>
      </w:pPr>
      <w:r>
        <w:rPr>
          <w:b w:val="0"/>
        </w:rPr>
        <w:t>4. 원문 확인과 구현 구조</w:t>
      </w:r>
    </w:p>
    <w:p>
      <w:pPr>
        <w:jc w:val="center"/>
      </w:pPr>
      <w:r>
        <w:drawing>
          <wp:inline xmlns:a="http://schemas.openxmlformats.org/drawingml/2006/main" xmlns:pic="http://schemas.openxmlformats.org/drawingml/2006/picture">
            <wp:extent cx="3840000" cy="3960000"/>
            <wp:docPr id="3" name="Picture 3"/>
            <wp:cNvGraphicFramePr>
              <a:graphicFrameLocks noChangeAspect="1"/>
            </wp:cNvGraphicFramePr>
            <a:graphic>
              <a:graphicData uri="http://schemas.openxmlformats.org/drawingml/2006/picture">
                <pic:pic>
                  <pic:nvPicPr>
                    <pic:cNvPr id="0" name="03-evidence.jpg"/>
                    <pic:cNvPicPr/>
                  </pic:nvPicPr>
                  <pic:blipFill>
                    <a:blip r:embed="rId14"/>
                    <a:stretch>
                      <a:fillRect/>
                    </a:stretch>
                  </pic:blipFill>
                  <pic:spPr>
                    <a:xfrm>
                      <a:off x="0" y="0"/>
                      <a:ext cx="3840000" cy="3960000"/>
                    </a:xfrm>
                    <a:prstGeom prst="rect"/>
                  </pic:spPr>
                </pic:pic>
              </a:graphicData>
            </a:graphic>
          </wp:inline>
        </w:drawing>
      </w:r>
      <w:r>
        <w:t xml:space="preserve">  </w:t>
      </w:r>
      <w:r>
        <w:drawing>
          <wp:inline xmlns:a="http://schemas.openxmlformats.org/drawingml/2006/main" xmlns:pic="http://schemas.openxmlformats.org/drawingml/2006/picture">
            <wp:extent cx="1829857" cy="3959998"/>
            <wp:docPr id="4" name="Picture 4"/>
            <wp:cNvGraphicFramePr>
              <a:graphicFrameLocks noChangeAspect="1"/>
            </wp:cNvGraphicFramePr>
            <a:graphic>
              <a:graphicData uri="http://schemas.openxmlformats.org/drawingml/2006/picture">
                <pic:pic>
                  <pic:nvPicPr>
                    <pic:cNvPr id="0" name="04-mobile.jpg"/>
                    <pic:cNvPicPr/>
                  </pic:nvPicPr>
                  <pic:blipFill>
                    <a:blip r:embed="rId15"/>
                    <a:stretch>
                      <a:fillRect/>
                    </a:stretch>
                  </pic:blipFill>
                  <pic:spPr>
                    <a:xfrm>
                      <a:off x="0" y="0"/>
                      <a:ext cx="1829857" cy="3959998"/>
                    </a:xfrm>
                    <a:prstGeom prst="rect"/>
                  </pic:spPr>
                </pic:pic>
              </a:graphicData>
            </a:graphic>
          </wp:inline>
        </w:drawing>
      </w:r>
      <w:r>
        <w:t xml:space="preserve">  </w:t>
      </w:r>
    </w:p>
    <w:p>
      <w:pPr>
        <w:pStyle w:val="Caption"/>
      </w:pPr>
      <w:r>
        <w:rPr>
          <w:b w:val="0"/>
        </w:rPr>
        <w:t>그림 3. 오류 후보의 원문 위치 확인</w:t>
      </w:r>
    </w:p>
    <w:p>
      <w:pPr>
        <w:pStyle w:val="Caption"/>
      </w:pPr>
      <w:r>
        <w:rPr>
          <w:b w:val="0"/>
        </w:rPr>
        <w:t>그림 4. 모바일 화면</w:t>
      </w:r>
    </w:p>
    <w:p>
      <w:r>
        <w:rPr>
          <w:b w:val="0"/>
        </w:rPr>
        <w:t>실제 사례에서는 커뮤니케이션 횟수와 기재된 날짜 수의 불일치가 표시되었다. 근거 버튼을 누르면 관련 문단이나 표로 이동하여 내용을 대조할 수 있다.</w:t>
      </w:r>
    </w:p>
    <w:p>
      <w:pPr>
        <w:pStyle w:val="Heading2"/>
      </w:pPr>
      <w:r>
        <w:rPr>
          <w:b w:val="0"/>
        </w:rPr>
        <w:t>작동 방식</w:t>
      </w:r>
    </w:p>
    <w:p>
      <w:r>
        <w:rPr>
          <w:b w:val="0"/>
        </w:rPr>
        <w:t>DSD 선택 → ZIP 내부 XML 읽기 → 문서 구조 파악 → 서식별 규칙 실행 → 결과·원문 위치 표시 → CSV·Excel 내보내기</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구성</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역할</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HTML·CSS</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 입력과 점검 결과를 화면에 배치한다.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JavaScript</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 읽기와 점검을 실행하고 검색·필터·내보내기를 처리한다.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브라우저 메모리</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DSD 원본과 점검 결과를 메모리에 두며, 문서를 비우거나 창을 닫으면 초기화한다.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정적 웹 호스팅</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브라우저에서 실행할 화면과 프로그램 파일을 제공한다.</w:t>
            </w:r>
          </w:p>
        </w:tc>
      </w:tr>
    </w:tbl>
    <w:p>
      <w:pPr>
        <w:spacing w:after="20"/>
      </w:pPr>
    </w:p>
    <w:p>
      <w:r>
        <w:br w:type="page"/>
      </w:r>
    </w:p>
    <w:p>
      <w:pPr>
        <w:pStyle w:val="Heading1"/>
      </w:pPr>
      <w:r>
        <w:rPr>
          <w:b w:val="0"/>
        </w:rPr>
        <w:t>5. AI 활용과 문제 해결</w:t>
      </w:r>
    </w:p>
    <w:p>
      <w:r>
        <w:rPr>
          <w:b w:val="0"/>
        </w:rPr>
        <w:t>기존 DSD 읽기·점검 모듈을 분리하고 AI 코딩 도구를 활용하여 파일 입력, 결과 탐색, 원문 연결과 내보내기 기능을 구현하였다. 구현 과정에서 발견한 화면 오류를 다음과 같이 수정하였다.</w:t>
      </w:r>
    </w:p>
    <w:p>
      <w:pPr>
        <w:pStyle w:val="Heading2"/>
      </w:pPr>
      <w:r>
        <w:rPr>
          <w:b w:val="0"/>
        </w:rPr>
        <w:t>원문 근거 창의 스크롤 오류</w:t>
      </w:r>
    </w:p>
    <w:p>
      <w:r>
        <w:rPr>
          <w:b w:val="0"/>
        </w:rPr>
        <w:t>원문 위치로 이동할 때 화면 전체가 스크롤되어 제목과 닫기 버튼이 화면 밖으로 밀리는 문제가 발생하였다. 원문 패널 내부에서만 이동하도록 수정 기준을 정하고, AI가 제안한 방식에 따라 내부 스크롤과 창의 초기 위치를 조정하였다. 수정 후에는 원문으로 이동해도 제목과 닫기 버튼이 유지되었다.</w:t>
      </w:r>
    </w:p>
    <w:p>
      <w:pPr>
        <w:pStyle w:val="Heading2"/>
      </w:pPr>
      <w:r>
        <w:rPr>
          <w:b w:val="0"/>
        </w:rPr>
        <w:t>문서 초기화 후 남는 이전 내용</w:t>
      </w:r>
    </w:p>
    <w:p>
      <w:r>
        <w:rPr>
          <w:b w:val="0"/>
        </w:rPr>
        <w:t>문서를 비운 뒤에도 화면 내부에 이전 문서의 텍스트와 이벤트가 남아 있었다. 파일 교체와 초기화 경로를 함께 확인한 뒤, 결과를 숨기는 대신 상태 값·결과 행·근거·헤더·원문을 공통 함수에서 제거하도록 변경하였다. 문서 비우기와 새 파일 읽기 실패 경로에 같은 처리를 적용하고, 재발 방지 시험 2개를 추가하였다.</w:t>
      </w:r>
    </w:p>
    <w:p>
      <w:pPr>
        <w:pStyle w:val="Heading2"/>
      </w:pPr>
      <w:r>
        <w:rPr>
          <w:b w:val="0"/>
        </w:rPr>
        <w:t>모바일 결과 표의 가로 넘침</w:t>
      </w:r>
    </w:p>
    <w:p>
      <w:r>
        <w:rPr>
          <w:b w:val="0"/>
        </w:rPr>
        <w:t>좁은 화면에서 결과 표가 나타나면 페이지 폭이 582px로 늘어나는 문제가 발생하였다. AI와 함께 표와 바깥 배치의 최소 폭을 확인하고, 페이지는 화면 폭에 맞추되 표 내부만 가로 스크롤하도록 수정하였다. 기존 재시험에서 페이지 폭이 375px로 맞춰졌으며, 최신 화면에서도 390px 폭으로 결과와 주요 조작을 확인하였다.</w:t>
      </w:r>
    </w:p>
    <w:p>
      <w:r>
        <w:br w:type="page"/>
      </w:r>
    </w:p>
    <w:p>
      <w:pPr>
        <w:pStyle w:val="Heading1"/>
      </w:pPr>
      <w:r>
        <w:rPr>
          <w:b w:val="0"/>
        </w:rPr>
        <w:t>6. 실제 DSD 점검 결과</w:t>
      </w:r>
    </w:p>
    <w:p>
      <w:r>
        <w:rPr>
          <w:b w:val="0"/>
        </w:rPr>
        <w:t>별첨 오류 DSD 사례 28건을 대상으로 점검을 실행하였다. 감사보고서 23건과 연결감사보고서 5건에서 문서별로 58개 항목을 출력하여 총 1,624개 항목을 집계하였다.</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점검 상태</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항목 수</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오류 후보</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92</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확인 필요</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61</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수동 확인</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153</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통과</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888</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해당 없음</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430</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합계</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1,624</w:t>
            </w:r>
          </w:p>
        </w:tc>
      </w:tr>
    </w:tbl>
    <w:p>
      <w:pPr>
        <w:spacing w:after="20"/>
      </w:pPr>
    </w:p>
    <w:p>
      <w:r>
        <w:rPr>
          <w:b w:val="0"/>
        </w:rPr>
        <w:t>28건 모두 파일 읽기와 점검을 완료하였다. 동일한 파일을 반복 실행한 결과, 항목별 판정과 오류 후보 수가 일치하였다.</w:t>
      </w:r>
    </w:p>
    <w:p>
      <w:pPr>
        <w:pStyle w:val="Heading2"/>
      </w:pPr>
      <w:r>
        <w:rPr>
          <w:b w:val="0"/>
        </w:rPr>
        <w:t>오류 후보가 표시된 주요 항목</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점검 항목</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문서 수</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주요 감사실시내용</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7</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감사의견</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6</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사업연도 표기</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6</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파일형식 검사</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5</w:t>
            </w:r>
          </w:p>
        </w:tc>
      </w:tr>
    </w:tbl>
    <w:p>
      <w:pPr>
        <w:spacing w:after="20"/>
      </w:pPr>
    </w:p>
    <w:p>
      <w:pPr>
        <w:pStyle w:val="Heading2"/>
      </w:pPr>
      <w:r>
        <w:rPr>
          <w:b w:val="0"/>
        </w:rPr>
        <w:t>기능 확인</w:t>
      </w:r>
    </w:p>
    <w:p>
      <w:pPr>
        <w:pStyle w:val="ListBullet"/>
      </w:pPr>
      <w:r>
        <w:rPr>
          <w:b w:val="0"/>
        </w:rPr>
        <w:t>자동 시험 11개를 통과하였다.</w:t>
      </w:r>
    </w:p>
    <w:p>
      <w:pPr>
        <w:pStyle w:val="ListBullet"/>
      </w:pPr>
      <w:r>
        <w:rPr>
          <w:b w:val="0"/>
        </w:rPr>
        <w:t>실제 DSD 선택과 상태별 필터, 원문 위치 이동을 확인하였다.</w:t>
      </w:r>
    </w:p>
    <w:p>
      <w:pPr>
        <w:pStyle w:val="ListBullet"/>
      </w:pPr>
      <w:r>
        <w:rPr>
          <w:b w:val="0"/>
        </w:rPr>
        <w:t>CSV·Excel 다운로드와 문서 비우기가 정상 동작하였다.</w:t>
      </w:r>
    </w:p>
    <w:p>
      <w:pPr>
        <w:pStyle w:val="ListBullet"/>
      </w:pPr>
      <w:r>
        <w:rPr>
          <w:b w:val="0"/>
        </w:rPr>
        <w:t>모바일 화면에서도 주요 기능과 결과가 정상 표시되었다.</w:t>
      </w:r>
    </w:p>
    <w:p>
      <w:r>
        <w:rPr>
          <w:b w:val="0"/>
        </w:rPr>
        <w:t xml:space="preserve">점검에 사용한 </w:t>
      </w:r>
      <w:r>
        <w:rPr>
          <w:b/>
        </w:rPr>
        <w:t>(공시팀안내)오류 dsd사례.zip</w:t>
      </w:r>
      <w:r>
        <w:t>을 별도 첨부하였다.</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최근일 2026521505   </w:t>
    </w:r>
    <w:fldSimple w:instr="PAGE"/>
    <w: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rial" w:hAnsi="Arial" w:eastAsia="맑은 고딕"/>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88" w:lineRule="auto"/>
      <w:outlineLvl w:val="0"/>
    </w:pPr>
    <w:rPr>
      <w:rFonts w:ascii="Arial" w:hAnsi="Arial" w:eastAsia="맑은 고딕"/>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88" w:lineRule="auto"/>
      <w:outlineLvl w:val="1"/>
    </w:pPr>
    <w:rPr>
      <w:rFonts w:ascii="Arial" w:hAnsi="Arial" w:eastAsia="맑은 고딕"/>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88" w:lineRule="auto"/>
      <w:contextualSpacing/>
    </w:pPr>
    <w:rPr>
      <w:rFonts w:ascii="Georgia" w:hAnsi="Georgia" w:eastAsia="바탕"/>
      <w:i w:val="0"/>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88" w:lineRule="auto"/>
    </w:pPr>
    <w:rPr>
      <w:rFonts w:ascii="Arial" w:hAnsi="Arial" w:eastAsia="맑은 고딕"/>
      <w:i w:val="0"/>
      <w:iCs/>
      <w:color w:val="000000"/>
      <w:spacing w:val="15"/>
      <w:sz w:val="30"/>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Arial" w:hAnsi="Arial" w:eastAsia="맑은 고딕"/>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Arial" w:hAnsi="Arial" w:eastAsia="맑은 고딕"/>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Arial" w:hAnsi="Arial" w:eastAsia="맑은 고딕"/>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rt-filing-readiness-keunil.rmsdlf0330.chatgpt.site" TargetMode="External"/><Relationship Id="rId11" Type="http://schemas.openxmlformats.org/officeDocument/2006/relationships/hyperlink" Target="https://github.com/Keunil/dart-filing-readiness/tree/codex/assignment2-20261028"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공시 전 문서 점검 웹 애플리케이션 개발 보고서</dc:title>
  <dc:subject>생성형 AI와 바이브 코딩 과제 2</dc:subject>
  <dc:creator>최근일</dc:creator>
  <cp:keywords/>
  <dc:description>generated by python-docx</dc:description>
  <cp:lastModifiedBy/>
  <cp:revision>1</cp:revision>
  <dcterms:created xsi:type="dcterms:W3CDTF">2013-12-23T23:15:00Z</dcterms:created>
  <dcterms:modified xsi:type="dcterms:W3CDTF">2013-12-23T23:15:00Z</dcterms:modified>
  <cp:category/>
</cp:coreProperties>
</file>